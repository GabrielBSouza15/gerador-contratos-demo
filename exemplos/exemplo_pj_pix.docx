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demonstrativo de serviços digitais</w:t>
      </w:r>
    </w:p>
    <w:p>
      <w:r>
        <w:t>Exemplo fictício destinado à demonstração de preenchimento automático. Não representa contratação real nem modelo jurídico para uso profissional.</w:t>
      </w:r>
    </w:p>
    <w:p>
      <w:r>
        <w:t>Registro CT-001 | Modalidade PIX</w:t>
      </w:r>
    </w:p>
    <w:p>
      <w:r>
        <w:t>Prestadora fictícia: Oficina de Dados Exemplo, CNPJ 00.000.000/0000-00, Rua de Demonstração, 100, Cidade Exemplo, UF XX, CEP 00000-000. Contato: contato@example.com.</w:t>
      </w:r>
    </w:p>
    <w:p>
      <w:r>
        <w:t>Solicitante fictício: Projeto Alfa Demonstrações, CNPJ 00.000.000/0000-00, sede Rua Fictícia Beta, 20, Bloco exemplo, Bairro Exemplo, Cidade Exemplo, XX, CEP 00000-000, representada por Pessoa Exemplo Um, CPF 000.000.000-00, nacionalidade brasileira, estado civil não informado, endereço Rua Fictícia Alfa, 10, Sala exemplo, Bairro Exemplo, Cidade Exemplo, XX, CEP 00000-000.</w:t>
      </w:r>
    </w:p>
    <w:p>
      <w:pPr>
        <w:pStyle w:val="Heading1"/>
      </w:pPr>
      <w:r>
        <w:t>Atividade de demonstração</w:t>
      </w:r>
    </w:p>
    <w:p>
      <w:r>
        <w:t>O cenário considera a atividade Organização de planilhas de exemplo em Excel. O resultado de exemplo reúne um arquivo de treino e um roteiro curto para explorar seus recursos com dados inventados.</w:t>
      </w:r>
    </w:p>
    <w:p>
      <w:pPr>
        <w:pStyle w:val="Heading1"/>
      </w:pPr>
      <w:r>
        <w:t>Agenda e apresentação</w:t>
      </w:r>
    </w:p>
    <w:p>
      <w:r>
        <w:t>A demonstração prevê 12 dias corridos a partir do início combinado no exercício. Uma apresentação de até quarenta minutos utiliza exclusivamente os materiais de treino.</w:t>
      </w:r>
    </w:p>
    <w:p>
      <w:pPr>
        <w:pStyle w:val="Heading1"/>
      </w:pPr>
      <w:r>
        <w:t>Valores do exercício</w:t>
      </w:r>
    </w:p>
    <w:p>
      <w:r>
        <w:t>O valor ilustrativo é R$ 1.200,00 (mil e duzentos reais). O exercício divide o valor em entrada de R$ 600,00 (seiscentos reais) e saldo de R$ 600,00 (seiscentos reais). O saldo corresponde à apresentação final. Não há chave PIX ou cobrança real.</w:t>
      </w:r>
    </w:p>
    <w:p>
      <w:pPr>
        <w:pStyle w:val="Heading1"/>
      </w:pPr>
      <w:r>
        <w:t>Conferência do exemplo</w:t>
      </w:r>
    </w:p>
    <w:p>
      <w:r>
        <w:t>A conferência consiste em abrir o arquivo de treino e percorrer três situações fictícias descritas no roteiro. Uma rodada de comentários pode indicar até dois ajustes de apresentação dentro desse exercício.</w:t>
      </w:r>
    </w:p>
    <w:p>
      <w:pPr>
        <w:pStyle w:val="Heading1"/>
      </w:pPr>
      <w:r>
        <w:t>Materiais e dados utilizados</w:t>
      </w:r>
    </w:p>
    <w:p>
      <w:r>
        <w:t>Todos os registros do cenário são sintéticos. O material não inclui documentos de clientes, acessos a sistemas empresariais ou arquivos operacionais de terceiros.</w:t>
      </w:r>
    </w:p>
    <w:p>
      <w:pPr>
        <w:pStyle w:val="Heading1"/>
      </w:pPr>
      <w:r>
        <w:t>Conclusão da demonstração</w:t>
      </w:r>
    </w:p>
    <w:p>
      <w:r>
        <w:t>O exercício termina com a apresentação dos arquivos de treino. Um novo assunto ou uma nova base de exemplo exige outro registro demonstrativo. Este documento não autoriza assinatura, transferência financeira ou prestação de serviço real.</w:t>
      </w:r>
    </w:p>
    <w:p>
      <w:r>
        <w:t>Data do documento demonstrativo: 27 de outubro de 2026.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demonstrativo de serviços digitais</dc:title>
  <dc:subject>Exemplo fictício de automação documental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